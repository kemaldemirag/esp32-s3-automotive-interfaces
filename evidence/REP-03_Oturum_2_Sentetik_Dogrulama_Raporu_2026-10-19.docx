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Liberation Sans" w:hAnsi="Liberation Sans"/>
          <w:b/>
          <w:color w:val="000000"/>
          <w:sz w:val="46"/>
        </w:rPr>
        <w:t>REP 03 Oturum 2 Sentetik Doğrulama Raporu</w:t>
      </w:r>
    </w:p>
    <w:p>
      <w:pPr>
        <w:spacing w:after="280"/>
      </w:pPr>
      <w:r>
        <w:rPr>
          <w:rFonts w:ascii="Liberation Sans" w:hAnsi="Liberation Sans"/>
          <w:b/>
          <w:color w:val="000000"/>
          <w:sz w:val="25"/>
        </w:rPr>
        <w:t>WF 03 02 CAN TWAI ve WF 03 03 LIN</w:t>
      </w:r>
    </w:p>
    <w:p>
      <w:r>
        <w:rPr>
          <w:rFonts w:ascii="Liberation Sans" w:hAnsi="Liberation Sans"/>
          <w:color w:val="000000"/>
        </w:rPr>
        <w:t>Oturum 2 kapsamındaki CAN/TWAI ve LIN sentetik motorları tamamlandı. 19 Ekim 2026 tarihli bağımsız çalıştırmada 75 testin tamamı geçti. Sonuç, sürümlü olay sözleşmelerini ve deterministik motor davranışını doğrular; fiziksel CAN/LIN katmanı veya otomotiv uygunluğu kanıtı değildir.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Değer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8"/>
              </w:rPr>
              <w:t>Proje</w:t>
            </w:r>
          </w:p>
        </w:tc>
        <w:tc>
          <w:tcPr>
            <w:tcW w:type="dxa" w:w="72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000000"/>
                <w:sz w:val="18"/>
              </w:rPr>
              <w:t>esp32-s3-automotive-interfaces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8"/>
              </w:rPr>
              <w:t>İş akışları</w:t>
            </w:r>
          </w:p>
        </w:tc>
        <w:tc>
          <w:tcPr>
            <w:tcW w:type="dxa" w:w="72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000000"/>
                <w:sz w:val="18"/>
              </w:rPr>
              <w:t>WF-03-02 CAN/TWAI ve WF-03-03 LIN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8"/>
              </w:rPr>
              <w:t>Doğrulama seviyesi</w:t>
            </w:r>
          </w:p>
        </w:tc>
        <w:tc>
          <w:tcPr>
            <w:tcW w:type="dxa" w:w="72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000000"/>
                <w:sz w:val="18"/>
              </w:rPr>
              <w:t>SYNTHETIC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8"/>
              </w:rPr>
              <w:t>Başlangıç commit</w:t>
            </w:r>
          </w:p>
        </w:tc>
        <w:tc>
          <w:tcPr>
            <w:tcW w:type="dxa" w:w="72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000000"/>
                <w:sz w:val="18"/>
              </w:rPr>
              <w:t>e48f53c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8"/>
              </w:rPr>
              <w:t>D1 Varyant A profil özeti</w:t>
            </w:r>
          </w:p>
        </w:tc>
        <w:tc>
          <w:tcPr>
            <w:tcW w:type="dxa" w:w="72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000000"/>
                <w:sz w:val="18"/>
              </w:rPr>
              <w:t>f74c42bb2a2519ab563a91cb05cfb6d4e5accd9d6f2570ed89604bbad5e0367e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8"/>
              </w:rPr>
              <w:t>Çalışma ağacı</w:t>
            </w:r>
          </w:p>
        </w:tc>
        <w:tc>
          <w:tcPr>
            <w:tcW w:type="dxa" w:w="72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000000"/>
                <w:sz w:val="18"/>
              </w:rPr>
              <w:t>Değişiklikler commit ve push yapılmadan bırakıldı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Durum ve kapsam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Durum</w:t>
            </w:r>
          </w:p>
        </w:tc>
        <w:tc>
          <w:tcPr>
            <w:tcW w:type="dxa" w:w="5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Kanıt sınırı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8"/>
              </w:rPr>
              <w:t>D1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000000"/>
                <w:sz w:val="18"/>
              </w:rPr>
              <w:t>APPROVED TO PROCEED</w:t>
            </w:r>
          </w:p>
        </w:tc>
        <w:tc>
          <w:tcPr>
            <w:tcW w:type="dxa" w:w="59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8"/>
              </w:rPr>
              <w:t>İki motor onaylı Varyant A profil özetini doğrular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8"/>
              </w:rPr>
              <w:t>WF 03 01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000000"/>
                <w:sz w:val="18"/>
              </w:rPr>
              <w:t>COMPLETE</w:t>
            </w:r>
          </w:p>
        </w:tc>
        <w:tc>
          <w:tcPr>
            <w:tcW w:type="dxa" w:w="59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8"/>
              </w:rPr>
              <w:t>15 sözleşme testi geçti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8"/>
              </w:rPr>
              <w:t>WF 03 02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000000"/>
                <w:sz w:val="18"/>
              </w:rPr>
              <w:t>COMPLETE SYNTHETIC</w:t>
            </w:r>
          </w:p>
        </w:tc>
        <w:tc>
          <w:tcPr>
            <w:tcW w:type="dxa" w:w="59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8"/>
              </w:rPr>
              <w:t>30 CAN TWAI testi geçti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8"/>
              </w:rPr>
              <w:t>WF 03 03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000000"/>
                <w:sz w:val="18"/>
              </w:rPr>
              <w:t>COMPLETE SYNTHETIC</w:t>
            </w:r>
          </w:p>
        </w:tc>
        <w:tc>
          <w:tcPr>
            <w:tcW w:type="dxa" w:w="59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8"/>
              </w:rPr>
              <w:t>30 LIN testi geçti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8"/>
              </w:rPr>
              <w:t>D2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000000"/>
                <w:sz w:val="18"/>
              </w:rPr>
              <w:t>IN PROGRESS</w:t>
            </w:r>
          </w:p>
        </w:tc>
        <w:tc>
          <w:tcPr>
            <w:tcW w:type="dxa" w:w="59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8"/>
              </w:rPr>
              <w:t>Oturum 2 tamamlandı; Oturum 3 bekliyor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8"/>
              </w:rPr>
              <w:t>G1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000000"/>
                <w:sz w:val="18"/>
              </w:rPr>
              <w:t>BLOCKED</w:t>
            </w:r>
          </w:p>
        </w:tc>
        <w:tc>
          <w:tcPr>
            <w:tcW w:type="dxa" w:w="59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8"/>
              </w:rPr>
              <w:t>Exact transceiver ve fiziksel kaynaklar açık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8"/>
              </w:rPr>
              <w:t>G2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000000"/>
                <w:sz w:val="18"/>
              </w:rPr>
              <w:t>NOT STARTED</w:t>
            </w:r>
          </w:p>
        </w:tc>
        <w:tc>
          <w:tcPr>
            <w:tcW w:type="dxa" w:w="59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8"/>
              </w:rPr>
              <w:t>G1 kapanmadan şema veya PCB başlanmaz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Teslim edilen teknik içerik</w:t>
      </w:r>
    </w:p>
    <w:p>
      <w:pPr>
        <w:pStyle w:val="Heading2"/>
        <w:keepNext/>
      </w:pPr>
      <w:r>
        <w:t>CAN TWAI motoru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0"/>
        </w:rPr>
        <w:t>Controller, external transceiver ve bus gözlemi ayrı state ve domain sonuçlarıyla izlenir.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0"/>
        </w:rPr>
        <w:t>Normal frame, hata sayacı, bus off, recovery request, recovery complete, recovery timeout ve transceiver off olayları sürümlü sözleşmeyle işlenir.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0"/>
        </w:rPr>
        <w:t>Her trace satırı previous ve next state, sayaçlar, elapsed ve timeout, threshold source, status, rule id, reason code ve input hash taşır.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0"/>
        </w:rPr>
        <w:t>GAP-01 nedeniyle exact transceiver power off davranışı BLOCKED kalır.</w:t>
      </w:r>
    </w:p>
    <w:p>
      <w:pPr>
        <w:pStyle w:val="Heading2"/>
        <w:keepNext/>
      </w:pPr>
      <w:r>
        <w:t>LIN motoru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0"/>
        </w:rPr>
        <w:t>Sleep, wake request, awake, frame wait, timeout, stuck dominant ve fault durumları deterministik FSM ile modellenir.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0"/>
        </w:rPr>
        <w:t>UART, LIN transceiver ve bus gözlem alanları yalnız kendi domain olaylarıyla değişir.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0"/>
        </w:rPr>
        <w:t>Wake olayları wake source; dominant bus olayı ayrı observation duration değeri taşır.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0"/>
        </w:rPr>
        <w:t>Eksik veya null girdiler BLOCKED; mevcut fakat yanlış tür, enum veya aralık FAIL olur. Transceiver off güvenli BLOCKED istisnasıdır.</w:t>
      </w:r>
    </w:p>
    <w:p>
      <w:pPr>
        <w:pStyle w:val="Heading1"/>
        <w:keepNext/>
      </w:pPr>
      <w:r>
        <w:t>İzlenebilirlik ilkeleri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0"/>
        </w:rPr>
        <w:t>Senaryolar tam can, lin ve gnss Varyant A modül kümesini zorunlu tutar.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0"/>
        </w:rPr>
        <w:t>Her senaryo D1 profilinin SHA-256 özetine ve kaynak sürümüne bağlanır.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0"/>
        </w:rPr>
        <w:t>Kaynaksız, çelişkili veya varsayımsal eşikler sentetik PASS üretemez.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0"/>
        </w:rPr>
        <w:t>Input ve output şemaları ek alanlara kapalıdır. Parça, gerilim, ölçüm ve fiziksel PASS iddiaları reddedilir.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0"/>
        </w:rPr>
        <w:t>Canonical JSON girdisi aynı input hash, trace ve raporu üretir. Wall clock alanı hash veya trace içine girmez.</w:t>
      </w:r>
    </w:p>
    <w:p>
      <w:pPr>
        <w:pStyle w:val="Heading1"/>
        <w:keepNext/>
      </w:pPr>
      <w:r>
        <w:t>Kaynaklar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0"/>
        </w:rPr>
        <w:t>REP-03_Is_Akisi_Raporu_v1.pdf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0"/>
        </w:rPr>
        <w:t>REP-03_Codex_Gorev_Plani_Pozisyon_Bazli_v1.docx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0"/>
        </w:rPr>
        <w:t>evidence/D1_validation_record.md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0"/>
        </w:rPr>
        <w:t>evidence/D2_session2_validation_record.md</w:t>
      </w:r>
    </w:p>
    <w:p>
      <w:r>
        <w:br w:type="page"/>
      </w:r>
    </w:p>
    <w:p>
      <w:pPr>
        <w:pStyle w:val="Heading1"/>
        <w:keepNext/>
      </w:pPr>
      <w:r>
        <w:t>CAN fixture sonuçları</w:t>
      </w:r>
    </w:p>
    <w:p>
      <w:r>
        <w:rPr>
          <w:rFonts w:ascii="Liberation Sans" w:hAnsi="Liberation Sans"/>
          <w:color w:val="000000"/>
        </w:rPr>
        <w:t>Negatif fixture sonuçlarının FAIL veya BLOCKED olması beklenen kabul davranışıdır. Test paketi her fixture için teknik sonucu ve girdi özetini doğrular.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Fixture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Durum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Neden kodu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Girdi SHA 256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6"/>
              </w:rPr>
              <w:t>error_escalation_recovery_success.json</w:t>
            </w:r>
          </w:p>
        </w:tc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000000"/>
                <w:sz w:val="16"/>
              </w:rPr>
              <w:t>PASS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6"/>
              </w:rPr>
              <w:t>SYNTHETIC_ERROR_STATE_UPDATED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Liberation Mono" w:hAnsi="Liberation Mono"/>
                <w:color w:val="000000"/>
                <w:sz w:val="14"/>
              </w:rPr>
              <w:t>bbae95456685e5f0a60e8ed5b19b65cebe13df41c250b67d43832ca0fbaa7b35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6"/>
              </w:rPr>
              <w:t>invalid_sequence.json</w:t>
            </w:r>
          </w:p>
        </w:tc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000000"/>
                <w:sz w:val="16"/>
              </w:rPr>
              <w:t>FAIL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6"/>
              </w:rPr>
              <w:t>RECOVERY_COMPLETE_WITHOUT_REQUEST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Liberation Mono" w:hAnsi="Liberation Mono"/>
                <w:color w:val="000000"/>
                <w:sz w:val="14"/>
              </w:rPr>
              <w:t>eb5c74d0182765eb6ac47b3596d85cdc27d73cc8fac66f78e5751a65f908bc39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6"/>
              </w:rPr>
              <w:t>missing_recovery.json</w:t>
            </w:r>
          </w:p>
        </w:tc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000000"/>
                <w:sz w:val="16"/>
              </w:rPr>
              <w:t>FAIL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6"/>
              </w:rPr>
              <w:t>RECOVERY_NOT_REQUESTED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Liberation Mono" w:hAnsi="Liberation Mono"/>
                <w:color w:val="000000"/>
                <w:sz w:val="14"/>
              </w:rPr>
              <w:t>9936244004f14e0da07fbe77c77d69e342c6d25e68e287016cc8ca80214bea40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6"/>
              </w:rPr>
              <w:t>normal_frame.json</w:t>
            </w:r>
          </w:p>
        </w:tc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000000"/>
                <w:sz w:val="16"/>
              </w:rPr>
              <w:t>PASS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6"/>
              </w:rPr>
              <w:t>SYNTHETIC_CONTROLLER_FRAME_ACCEPTED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Liberation Mono" w:hAnsi="Liberation Mono"/>
                <w:color w:val="000000"/>
                <w:sz w:val="14"/>
              </w:rPr>
              <w:t>f1cd93eca554135af9f2958e003cb1242b95df43e14055ed9999af6d9a9aa2f2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6"/>
              </w:rPr>
              <w:t>recovery_timeout.json</w:t>
            </w:r>
          </w:p>
        </w:tc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000000"/>
                <w:sz w:val="16"/>
              </w:rPr>
              <w:t>FAIL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6"/>
              </w:rPr>
              <w:t>RECOVERY_TIMEOUT_EXCEEDED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Liberation Mono" w:hAnsi="Liberation Mono"/>
                <w:color w:val="000000"/>
                <w:sz w:val="14"/>
              </w:rPr>
              <w:t>2e66c1cbcd64794764e6e9bcb328cc7488327bf1caa420b78a51e026a37dac34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6"/>
              </w:rPr>
              <w:t>transceiver_off_unknown.json</w:t>
            </w:r>
          </w:p>
        </w:tc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000000"/>
                <w:sz w:val="16"/>
              </w:rPr>
              <w:t>BLOCKED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6"/>
              </w:rPr>
              <w:t>GAP_01_TRANSCEIVER_BEHAVIOR_UNRESOLVED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Liberation Mono" w:hAnsi="Liberation Mono"/>
                <w:color w:val="000000"/>
                <w:sz w:val="14"/>
              </w:rPr>
              <w:t>5e42629047577f10f5705e527709f4f6c7f4ba8fc1bcc3a0ccfcf6a63e04c684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CAN kabul kapsamı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0"/>
        </w:rPr>
        <w:t>Normal frame yalnız sentetik controller başarısıdır; physical CAN ve transceiver claims false kalır.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0"/>
        </w:rPr>
        <w:t>Recovery timeout, missing recovery ve invalid order açıklamalı FAIL üretir.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0"/>
        </w:rPr>
        <w:t>Transceiver off olayı GAP-01 ile BLOCKED olur ve fiziksel durum çıkarımı yapmaz.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0"/>
        </w:rPr>
        <w:t>Yanlış tipli JSON, whitespace içeren frame payload ve fiziksel iddia enjeksiyonları structured FAIL üretir.</w:t>
      </w:r>
    </w:p>
    <w:p>
      <w:r>
        <w:br w:type="page"/>
      </w:r>
    </w:p>
    <w:p>
      <w:pPr>
        <w:pStyle w:val="Heading1"/>
        <w:keepNext/>
      </w:pPr>
      <w:r>
        <w:t>LIN fixture sonuçları</w:t>
      </w:r>
    </w:p>
    <w:p>
      <w:r>
        <w:rPr>
          <w:rFonts w:ascii="Liberation Sans" w:hAnsi="Liberation Sans"/>
          <w:color w:val="000000"/>
        </w:rPr>
        <w:t>Missing ve off transceiver fixture’ları input şemasında temsil edilir ve runtime’da BLOCKED olur. Diğer negatif fixture’lar ilgili kural ihlalini FAIL olarak kaydeder.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Fixture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Durum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Neden kodu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Girdi SHA 256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6"/>
              </w:rPr>
              <w:t>invalid_order.json</w:t>
            </w:r>
          </w:p>
        </w:tc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000000"/>
                <w:sz w:val="16"/>
              </w:rPr>
              <w:t>FAIL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6"/>
              </w:rPr>
              <w:t>INVALID_EVENT_ORDER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Liberation Mono" w:hAnsi="Liberation Mono"/>
                <w:color w:val="000000"/>
                <w:sz w:val="14"/>
              </w:rPr>
              <w:t>4b18d70e866430da3160d9a73a2ac0b52932e21305e334aa65f945bc3cd22b96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6"/>
              </w:rPr>
              <w:t>missing_transceiver_profile.json</w:t>
            </w:r>
          </w:p>
        </w:tc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000000"/>
                <w:sz w:val="16"/>
              </w:rPr>
              <w:t>BLOCKED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6"/>
              </w:rPr>
              <w:t>TRANSCEIVER_PROFILE_MISSING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Liberation Mono" w:hAnsi="Liberation Mono"/>
                <w:color w:val="000000"/>
                <w:sz w:val="14"/>
              </w:rPr>
              <w:t>a7764480858d041d639dd3b4012059e276457a95d90efbc4e1bb6ba935f4f4b0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6"/>
              </w:rPr>
              <w:t>normal_wake_sleep.json</w:t>
            </w:r>
          </w:p>
        </w:tc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000000"/>
                <w:sz w:val="16"/>
              </w:rPr>
              <w:t>PASS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6"/>
              </w:rPr>
              <w:t>LIN_SCENARIO_COMPLETED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Liberation Mono" w:hAnsi="Liberation Mono"/>
                <w:color w:val="000000"/>
                <w:sz w:val="14"/>
              </w:rPr>
              <w:t>c21b24e9522bbf40e085f6a632b8b07bb0aa79b473cd46e82401cd2f5e7ac501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6"/>
              </w:rPr>
              <w:t>off_transceiver.json</w:t>
            </w:r>
          </w:p>
        </w:tc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000000"/>
                <w:sz w:val="16"/>
              </w:rPr>
              <w:t>BLOCKED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6"/>
              </w:rPr>
              <w:t>TRANSCEIVER_UNAVAILABLE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Liberation Mono" w:hAnsi="Liberation Mono"/>
                <w:color w:val="000000"/>
                <w:sz w:val="14"/>
              </w:rPr>
              <w:t>be57995bde37e95aa5f33d737f4698eed80200b295f1590fdf488e5838efb002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6"/>
              </w:rPr>
              <w:t>rapid_re_sleep.json</w:t>
            </w:r>
          </w:p>
        </w:tc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000000"/>
                <w:sz w:val="16"/>
              </w:rPr>
              <w:t>FAIL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6"/>
              </w:rPr>
              <w:t>RAPID_RE_SLEEP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Liberation Mono" w:hAnsi="Liberation Mono"/>
                <w:color w:val="000000"/>
                <w:sz w:val="14"/>
              </w:rPr>
              <w:t>55ea517cf1f3676e2163a02c9a369603631a24aa473b698c22e63f52e7a22150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6"/>
              </w:rPr>
              <w:t>stuck_dominant.json</w:t>
            </w:r>
          </w:p>
        </w:tc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000000"/>
                <w:sz w:val="16"/>
              </w:rPr>
              <w:t>FAIL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6"/>
              </w:rPr>
              <w:t>STUCK_DOMINANT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Liberation Mono" w:hAnsi="Liberation Mono"/>
                <w:color w:val="000000"/>
                <w:sz w:val="14"/>
              </w:rPr>
              <w:t>b07790345d1b547539afe07eaf908be64ac38822942d3267dc505926e904523d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6"/>
              </w:rPr>
              <w:t>wake_timeout.json</w:t>
            </w:r>
          </w:p>
        </w:tc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000000"/>
                <w:sz w:val="16"/>
              </w:rPr>
              <w:t>FAIL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6"/>
              </w:rPr>
              <w:t>WAKE_TIMEOUT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Liberation Mono" w:hAnsi="Liberation Mono"/>
                <w:color w:val="000000"/>
                <w:sz w:val="14"/>
              </w:rPr>
              <w:t>8ec7fa7284ef8cf47b6aaa98ab6ac10ff3b577b3cadb2ad87673f6079f0279be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LIN kabul kapsamı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0"/>
        </w:rPr>
        <w:t>Normal wake frame sleep akışı yalnız sentetik FSM ve UART sonucu olarak PASS olur.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0"/>
        </w:rPr>
        <w:t>Wake timeout, stuck dominant, rapid re sleep ve invalid order açıklamalı FAIL üretir.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0"/>
        </w:rPr>
        <w:t>Timer ve bus olayları transceiver observation alanını değiştirmez.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0"/>
        </w:rPr>
        <w:t>Dokuz adversarial iç içe alanda yanlış tür FAIL, eksik veya null değer BLOCKED olarak doğrulandı.</w:t>
      </w:r>
    </w:p>
    <w:p>
      <w:r>
        <w:br w:type="page"/>
      </w:r>
    </w:p>
    <w:p>
      <w:pPr>
        <w:pStyle w:val="Heading1"/>
        <w:keepNext/>
      </w:pPr>
      <w:r>
        <w:t>Doğrulama ve kabul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6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Kontrol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Sonuç</w:t>
            </w:r>
          </w:p>
        </w:tc>
      </w:tr>
      <w:tr>
        <w:tc>
          <w:tcPr>
            <w:tcW w:type="dxa" w:w="56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8"/>
              </w:rPr>
              <w:t>WF 03 01 testleri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000000"/>
                <w:sz w:val="18"/>
              </w:rPr>
              <w:t>15 15 OK</w:t>
            </w:r>
          </w:p>
        </w:tc>
      </w:tr>
      <w:tr>
        <w:tc>
          <w:tcPr>
            <w:tcW w:type="dxa" w:w="56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8"/>
              </w:rPr>
              <w:t>WF 03 02 CAN TWAI testleri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000000"/>
                <w:sz w:val="18"/>
              </w:rPr>
              <w:t>30 30 OK</w:t>
            </w:r>
          </w:p>
        </w:tc>
      </w:tr>
      <w:tr>
        <w:tc>
          <w:tcPr>
            <w:tcW w:type="dxa" w:w="56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8"/>
              </w:rPr>
              <w:t>WF 03 03 LIN testleri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000000"/>
                <w:sz w:val="18"/>
              </w:rPr>
              <w:t>30 30 OK</w:t>
            </w:r>
          </w:p>
        </w:tc>
      </w:tr>
      <w:tr>
        <w:tc>
          <w:tcPr>
            <w:tcW w:type="dxa" w:w="56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8"/>
              </w:rPr>
              <w:t>Toplam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000000"/>
                <w:sz w:val="18"/>
              </w:rPr>
              <w:t>75 75 OK</w:t>
            </w:r>
          </w:p>
        </w:tc>
      </w:tr>
      <w:tr>
        <w:tc>
          <w:tcPr>
            <w:tcW w:type="dxa" w:w="56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8"/>
              </w:rPr>
              <w:t>Python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000000"/>
                <w:sz w:val="18"/>
              </w:rPr>
              <w:t>3.12.14</w:t>
            </w:r>
          </w:p>
        </w:tc>
      </w:tr>
      <w:tr>
        <w:tc>
          <w:tcPr>
            <w:tcW w:type="dxa" w:w="56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000000"/>
                <w:sz w:val="18"/>
              </w:rPr>
              <w:t>Bağımsız kabul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000000"/>
                <w:sz w:val="18"/>
              </w:rPr>
              <w:t>CAN ACCEPTED ve LIN ACCEPTED</w:t>
            </w:r>
          </w:p>
        </w:tc>
      </w:tr>
    </w:tbl>
    <w:p>
      <w:pPr>
        <w:spacing w:after="0"/>
      </w:pPr>
    </w:p>
    <w:p>
      <w:r>
        <w:rPr>
          <w:rFonts w:ascii="Liberation Sans" w:hAnsi="Liberation Sans"/>
          <w:color w:val="000000"/>
        </w:rPr>
        <w:t>Tekrar üretim komutu</w:t>
      </w:r>
    </w:p>
    <w:p>
      <w:pPr>
        <w:spacing w:after="180"/>
        <w:ind w:left="360"/>
      </w:pPr>
      <w:r>
        <w:rPr>
          <w:rFonts w:ascii="Liberation Mono" w:hAnsi="Liberation Mono"/>
          <w:color w:val="000000"/>
          <w:sz w:val="17"/>
        </w:rPr>
        <w:t>$env:PYTHONPATH='firmware'; python -B -m unittest discover -s tests -v</w:t>
      </w:r>
    </w:p>
    <w:p>
      <w:r>
        <w:rPr>
          <w:rFonts w:ascii="Liberation Sans" w:hAnsi="Liberation Sans"/>
          <w:color w:val="000000"/>
        </w:rPr>
        <w:t>Ek kontrollerde tüm Python kaynakları bytecode yazmadan derlendi; JSON şema ve fixture dosyaları ayrıştırıldı; iç referanslar kontrol edildi; git diff ve whitespace denetimleri temiz sonuç verdi.</w:t>
      </w:r>
    </w:p>
    <w:p>
      <w:pPr>
        <w:pStyle w:val="Heading1"/>
        <w:keepNext/>
      </w:pPr>
      <w:r>
        <w:t>Donanım sınırı</w:t>
      </w:r>
    </w:p>
    <w:p>
      <w:r>
        <w:rPr>
          <w:rFonts w:ascii="Liberation Sans" w:hAnsi="Liberation Sans"/>
          <w:color w:val="000000"/>
        </w:rPr>
        <w:t>GAP-01 açıktır. External CAN/LIN transceiver kimliği, güç kontrolü ve exact power off davranışı doğrulanmış değildir. Normal frame, recovery veya UART frame PASS sonuçları yalnız ilgili sentetik controller ya da peripheral kuralının geçtiğini gösterir.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0"/>
        </w:rPr>
        <w:t>Fiziksel CAN veya LIN haberleşmesi ve bus voltajı doğrulanmadı.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0"/>
        </w:rPr>
        <w:t>Exact part, elektriksel eşik, transient, EMC ve bench ölçümü doğrulanmadı.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0"/>
        </w:rPr>
        <w:t>AEC, ISO ve saha uygunluğu doğrulanmadı.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  <w:sz w:val="20"/>
        </w:rPr>
        <w:t>KiCad şeması, PCB, ERC veya DRC sonucu üretilmedi.</w:t>
      </w:r>
    </w:p>
    <w:p>
      <w:pPr>
        <w:pStyle w:val="Heading1"/>
        <w:keepNext/>
      </w:pPr>
      <w:r>
        <w:t>Sonraki kapsam</w:t>
      </w:r>
    </w:p>
    <w:p>
      <w:r>
        <w:rPr>
          <w:rFonts w:ascii="Liberation Sans" w:hAnsi="Liberation Sans"/>
          <w:color w:val="000000"/>
        </w:rPr>
        <w:t>Oturum 3, WF-03-04 GNSS validator ve kaynak matrisi ile WF-03-05 automotive power sentetik profillerini kapsar. Bu çalışma D2 sentetik uygulamayı tamamlamayı hedefler; G1 ve G2 ayrıca kapanmadıkça donanım tasarımı başlatmaz.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 03 Oturum 2 Sentetik Doğrulama Raporu</dc:title>
  <dc:subject>WF 03 02 CAN TWAI ve WF 03 03 LIN sentetik doğrulama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